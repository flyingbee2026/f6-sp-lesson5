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2F5F" w14:textId="77777777" w:rsidR="003E589C" w:rsidRPr="00055A20" w:rsidRDefault="00954407">
      <w:pPr>
        <w:pStyle w:val="Title"/>
        <w:spacing w:after="160"/>
        <w:rPr>
          <w:b/>
          <w:bCs/>
          <w:sz w:val="40"/>
          <w:szCs w:val="40"/>
        </w:rPr>
      </w:pPr>
      <w:r w:rsidRPr="00055A20">
        <w:rPr>
          <w:b/>
          <w:bCs/>
          <w:sz w:val="28"/>
          <w:szCs w:val="40"/>
        </w:rPr>
        <w:t>F6 English SP - Lesson 5 (DSE 2013 Paper 1 Part B1 - Open-ended Questions)</w:t>
      </w:r>
    </w:p>
    <w:p w14:paraId="084D56A9" w14:textId="021B6297" w:rsidR="003E589C" w:rsidRPr="00F023E0" w:rsidRDefault="00954407" w:rsidP="00F023E0">
      <w:pPr>
        <w:pStyle w:val="Heading1"/>
        <w:spacing w:before="160" w:after="80"/>
        <w:rPr>
          <w:rFonts w:eastAsia="PMingLiU"/>
          <w:lang w:eastAsia="zh-TW"/>
        </w:rPr>
      </w:pPr>
      <w:r>
        <w:rPr>
          <w:sz w:val="22"/>
        </w:rPr>
        <w:t xml:space="preserve">Part </w:t>
      </w:r>
      <w:proofErr w:type="gramStart"/>
      <w:r>
        <w:rPr>
          <w:sz w:val="22"/>
        </w:rPr>
        <w:t>A  Key</w:t>
      </w:r>
      <w:proofErr w:type="gramEnd"/>
      <w:r>
        <w:rPr>
          <w:sz w:val="22"/>
        </w:rPr>
        <w:t xml:space="preserve"> vocabulary</w:t>
      </w:r>
    </w:p>
    <w:p w14:paraId="1A024A45" w14:textId="77777777" w:rsidR="003E589C" w:rsidRDefault="00954407" w:rsidP="00F023E0">
      <w:pPr>
        <w:spacing w:after="80" w:line="360" w:lineRule="auto"/>
      </w:pPr>
      <w:r>
        <w:rPr>
          <w:i/>
        </w:rPr>
        <w:t>Match each word or phrase (1–10) with the correct definition (A–J). Write the letter in the answer column.</w:t>
      </w:r>
    </w:p>
    <w:tbl>
      <w:tblPr>
        <w:tblStyle w:val="TableGrid"/>
        <w:tblW w:w="0" w:type="auto"/>
        <w:tblInd w:w="1728" w:type="dxa"/>
        <w:tblLook w:val="04A0" w:firstRow="1" w:lastRow="0" w:firstColumn="1" w:lastColumn="0" w:noHBand="0" w:noVBand="1"/>
      </w:tblPr>
      <w:tblGrid>
        <w:gridCol w:w="900"/>
        <w:gridCol w:w="3667"/>
        <w:gridCol w:w="1013"/>
      </w:tblGrid>
      <w:tr w:rsidR="003E589C" w14:paraId="1680D454" w14:textId="77777777" w:rsidTr="001406AF">
        <w:tc>
          <w:tcPr>
            <w:tcW w:w="900" w:type="dxa"/>
          </w:tcPr>
          <w:p w14:paraId="64E7E75F" w14:textId="77777777" w:rsidR="003E589C" w:rsidRDefault="00954407" w:rsidP="001406AF">
            <w:pPr>
              <w:spacing w:after="20" w:line="360" w:lineRule="auto"/>
            </w:pPr>
            <w:r>
              <w:rPr>
                <w:b/>
              </w:rPr>
              <w:t>No.</w:t>
            </w:r>
          </w:p>
        </w:tc>
        <w:tc>
          <w:tcPr>
            <w:tcW w:w="3667" w:type="dxa"/>
          </w:tcPr>
          <w:p w14:paraId="2FA40B18" w14:textId="77777777" w:rsidR="003E589C" w:rsidRDefault="00954407" w:rsidP="001406AF">
            <w:pPr>
              <w:spacing w:after="20" w:line="360" w:lineRule="auto"/>
            </w:pPr>
            <w:r>
              <w:rPr>
                <w:b/>
              </w:rPr>
              <w:t>Word / phrase</w:t>
            </w:r>
          </w:p>
        </w:tc>
        <w:tc>
          <w:tcPr>
            <w:tcW w:w="1013" w:type="dxa"/>
          </w:tcPr>
          <w:p w14:paraId="434A5A8E" w14:textId="77777777" w:rsidR="003E589C" w:rsidRDefault="00954407" w:rsidP="001406AF">
            <w:pPr>
              <w:spacing w:after="20" w:line="360" w:lineRule="auto"/>
            </w:pPr>
            <w:r>
              <w:rPr>
                <w:b/>
              </w:rPr>
              <w:t>Answer</w:t>
            </w:r>
          </w:p>
        </w:tc>
      </w:tr>
      <w:tr w:rsidR="003E589C" w14:paraId="003BDE1E" w14:textId="77777777" w:rsidTr="001406AF">
        <w:tc>
          <w:tcPr>
            <w:tcW w:w="900" w:type="dxa"/>
          </w:tcPr>
          <w:p w14:paraId="675E4CB7" w14:textId="77777777" w:rsidR="003E589C" w:rsidRDefault="00954407" w:rsidP="001406AF">
            <w:pPr>
              <w:spacing w:after="20" w:line="360" w:lineRule="auto"/>
            </w:pPr>
            <w:r>
              <w:t>1</w:t>
            </w:r>
          </w:p>
        </w:tc>
        <w:tc>
          <w:tcPr>
            <w:tcW w:w="3667" w:type="dxa"/>
          </w:tcPr>
          <w:p w14:paraId="27B1FD25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comprise  (</w:t>
            </w:r>
            <w:proofErr w:type="gramEnd"/>
            <w:r>
              <w:t>Text 2, Line 37)</w:t>
            </w:r>
          </w:p>
        </w:tc>
        <w:tc>
          <w:tcPr>
            <w:tcW w:w="1013" w:type="dxa"/>
          </w:tcPr>
          <w:p w14:paraId="72494729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2526F8F5" w14:textId="77777777" w:rsidTr="001406AF">
        <w:tc>
          <w:tcPr>
            <w:tcW w:w="900" w:type="dxa"/>
          </w:tcPr>
          <w:p w14:paraId="13C4DFDF" w14:textId="77777777" w:rsidR="003E589C" w:rsidRDefault="00954407" w:rsidP="001406AF">
            <w:pPr>
              <w:spacing w:after="20" w:line="360" w:lineRule="auto"/>
            </w:pPr>
            <w:r>
              <w:t>2</w:t>
            </w:r>
          </w:p>
        </w:tc>
        <w:tc>
          <w:tcPr>
            <w:tcW w:w="3667" w:type="dxa"/>
          </w:tcPr>
          <w:p w14:paraId="02CD1F9F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intake  (</w:t>
            </w:r>
            <w:proofErr w:type="gramEnd"/>
            <w:r>
              <w:t>Text 2, Line 56)</w:t>
            </w:r>
          </w:p>
        </w:tc>
        <w:tc>
          <w:tcPr>
            <w:tcW w:w="1013" w:type="dxa"/>
          </w:tcPr>
          <w:p w14:paraId="1242BBB0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24A97FA0" w14:textId="77777777" w:rsidTr="001406AF">
        <w:tc>
          <w:tcPr>
            <w:tcW w:w="900" w:type="dxa"/>
          </w:tcPr>
          <w:p w14:paraId="63299D82" w14:textId="77777777" w:rsidR="003E589C" w:rsidRDefault="00954407" w:rsidP="001406AF">
            <w:pPr>
              <w:spacing w:after="20" w:line="360" w:lineRule="auto"/>
            </w:pPr>
            <w:r>
              <w:t>3</w:t>
            </w:r>
          </w:p>
        </w:tc>
        <w:tc>
          <w:tcPr>
            <w:tcW w:w="3667" w:type="dxa"/>
          </w:tcPr>
          <w:p w14:paraId="4E8C73B8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tuition  (</w:t>
            </w:r>
            <w:proofErr w:type="gramEnd"/>
            <w:r>
              <w:t>Text 2, Line 34)</w:t>
            </w:r>
          </w:p>
        </w:tc>
        <w:tc>
          <w:tcPr>
            <w:tcW w:w="1013" w:type="dxa"/>
          </w:tcPr>
          <w:p w14:paraId="7D403E78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47D094F3" w14:textId="77777777" w:rsidTr="001406AF">
        <w:tc>
          <w:tcPr>
            <w:tcW w:w="900" w:type="dxa"/>
          </w:tcPr>
          <w:p w14:paraId="1591E4AF" w14:textId="77777777" w:rsidR="003E589C" w:rsidRDefault="00954407" w:rsidP="001406AF">
            <w:pPr>
              <w:spacing w:after="20" w:line="360" w:lineRule="auto"/>
            </w:pPr>
            <w:r>
              <w:t>4</w:t>
            </w:r>
          </w:p>
        </w:tc>
        <w:tc>
          <w:tcPr>
            <w:tcW w:w="3667" w:type="dxa"/>
          </w:tcPr>
          <w:p w14:paraId="18FED2F6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posture  (</w:t>
            </w:r>
            <w:proofErr w:type="gramEnd"/>
            <w:r>
              <w:t>Text 2, Line 40)</w:t>
            </w:r>
          </w:p>
        </w:tc>
        <w:tc>
          <w:tcPr>
            <w:tcW w:w="1013" w:type="dxa"/>
          </w:tcPr>
          <w:p w14:paraId="02EFE27D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681FD3DD" w14:textId="77777777" w:rsidTr="001406AF">
        <w:tc>
          <w:tcPr>
            <w:tcW w:w="900" w:type="dxa"/>
          </w:tcPr>
          <w:p w14:paraId="27EF0952" w14:textId="77777777" w:rsidR="003E589C" w:rsidRDefault="00954407" w:rsidP="001406AF">
            <w:pPr>
              <w:spacing w:after="20" w:line="360" w:lineRule="auto"/>
            </w:pPr>
            <w:r>
              <w:t>5</w:t>
            </w:r>
          </w:p>
        </w:tc>
        <w:tc>
          <w:tcPr>
            <w:tcW w:w="3667" w:type="dxa"/>
          </w:tcPr>
          <w:p w14:paraId="18454D82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unwittingly  (</w:t>
            </w:r>
            <w:proofErr w:type="gramEnd"/>
            <w:r>
              <w:t>Text 3, Line 6)</w:t>
            </w:r>
          </w:p>
        </w:tc>
        <w:tc>
          <w:tcPr>
            <w:tcW w:w="1013" w:type="dxa"/>
          </w:tcPr>
          <w:p w14:paraId="35BB28FA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0BEA580F" w14:textId="77777777" w:rsidTr="001406AF">
        <w:tc>
          <w:tcPr>
            <w:tcW w:w="900" w:type="dxa"/>
          </w:tcPr>
          <w:p w14:paraId="280FA558" w14:textId="77777777" w:rsidR="003E589C" w:rsidRDefault="00954407" w:rsidP="001406AF">
            <w:pPr>
              <w:spacing w:after="20" w:line="360" w:lineRule="auto"/>
            </w:pPr>
            <w:r>
              <w:t>6</w:t>
            </w:r>
          </w:p>
        </w:tc>
        <w:tc>
          <w:tcPr>
            <w:tcW w:w="3667" w:type="dxa"/>
          </w:tcPr>
          <w:p w14:paraId="7B46F58F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assumption  (</w:t>
            </w:r>
            <w:proofErr w:type="gramEnd"/>
            <w:r>
              <w:t>Text 3, Line 15)</w:t>
            </w:r>
          </w:p>
        </w:tc>
        <w:tc>
          <w:tcPr>
            <w:tcW w:w="1013" w:type="dxa"/>
          </w:tcPr>
          <w:p w14:paraId="6C4771EC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7EB47BD9" w14:textId="77777777" w:rsidTr="001406AF">
        <w:tc>
          <w:tcPr>
            <w:tcW w:w="900" w:type="dxa"/>
          </w:tcPr>
          <w:p w14:paraId="3840EB86" w14:textId="77777777" w:rsidR="003E589C" w:rsidRDefault="00954407" w:rsidP="001406AF">
            <w:pPr>
              <w:spacing w:after="20" w:line="360" w:lineRule="auto"/>
            </w:pPr>
            <w:r>
              <w:t>7</w:t>
            </w:r>
          </w:p>
        </w:tc>
        <w:tc>
          <w:tcPr>
            <w:tcW w:w="3667" w:type="dxa"/>
          </w:tcPr>
          <w:p w14:paraId="2D9856BD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disclosures  (</w:t>
            </w:r>
            <w:proofErr w:type="gramEnd"/>
            <w:r>
              <w:t>Text 3, Line 35)</w:t>
            </w:r>
          </w:p>
        </w:tc>
        <w:tc>
          <w:tcPr>
            <w:tcW w:w="1013" w:type="dxa"/>
          </w:tcPr>
          <w:p w14:paraId="48444915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320946FF" w14:textId="77777777" w:rsidTr="001406AF">
        <w:tc>
          <w:tcPr>
            <w:tcW w:w="900" w:type="dxa"/>
          </w:tcPr>
          <w:p w14:paraId="6D003023" w14:textId="77777777" w:rsidR="003E589C" w:rsidRDefault="00954407" w:rsidP="001406AF">
            <w:pPr>
              <w:spacing w:after="20" w:line="360" w:lineRule="auto"/>
            </w:pPr>
            <w:r>
              <w:t>8</w:t>
            </w:r>
          </w:p>
        </w:tc>
        <w:tc>
          <w:tcPr>
            <w:tcW w:w="3667" w:type="dxa"/>
          </w:tcPr>
          <w:p w14:paraId="3B4395BE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nocturnal  (</w:t>
            </w:r>
            <w:proofErr w:type="gramEnd"/>
            <w:r>
              <w:t>Text 3, Line 52)</w:t>
            </w:r>
          </w:p>
        </w:tc>
        <w:tc>
          <w:tcPr>
            <w:tcW w:w="1013" w:type="dxa"/>
          </w:tcPr>
          <w:p w14:paraId="2AD46A93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54CF1C34" w14:textId="77777777" w:rsidTr="001406AF">
        <w:tc>
          <w:tcPr>
            <w:tcW w:w="900" w:type="dxa"/>
          </w:tcPr>
          <w:p w14:paraId="28F563F4" w14:textId="77777777" w:rsidR="003E589C" w:rsidRDefault="00954407" w:rsidP="001406AF">
            <w:pPr>
              <w:spacing w:after="20" w:line="360" w:lineRule="auto"/>
            </w:pPr>
            <w:r>
              <w:t>9</w:t>
            </w:r>
          </w:p>
        </w:tc>
        <w:tc>
          <w:tcPr>
            <w:tcW w:w="3667" w:type="dxa"/>
          </w:tcPr>
          <w:p w14:paraId="69084DC5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desperation  (</w:t>
            </w:r>
            <w:proofErr w:type="gramEnd"/>
            <w:r>
              <w:t>Text 3, Line 45)</w:t>
            </w:r>
          </w:p>
        </w:tc>
        <w:tc>
          <w:tcPr>
            <w:tcW w:w="1013" w:type="dxa"/>
          </w:tcPr>
          <w:p w14:paraId="7E9C7F5D" w14:textId="77777777" w:rsidR="003E589C" w:rsidRDefault="003E589C" w:rsidP="001406AF">
            <w:pPr>
              <w:spacing w:after="20" w:line="360" w:lineRule="auto"/>
            </w:pPr>
          </w:p>
        </w:tc>
      </w:tr>
      <w:tr w:rsidR="003E589C" w14:paraId="7A06B50A" w14:textId="77777777" w:rsidTr="001406AF">
        <w:tc>
          <w:tcPr>
            <w:tcW w:w="900" w:type="dxa"/>
          </w:tcPr>
          <w:p w14:paraId="2879D5D4" w14:textId="77777777" w:rsidR="003E589C" w:rsidRDefault="00954407" w:rsidP="001406AF">
            <w:pPr>
              <w:spacing w:after="20" w:line="360" w:lineRule="auto"/>
            </w:pPr>
            <w:r>
              <w:t>10</w:t>
            </w:r>
          </w:p>
        </w:tc>
        <w:tc>
          <w:tcPr>
            <w:tcW w:w="3667" w:type="dxa"/>
          </w:tcPr>
          <w:p w14:paraId="650CDECF" w14:textId="77777777" w:rsidR="003E589C" w:rsidRDefault="00954407" w:rsidP="001406AF">
            <w:pPr>
              <w:spacing w:after="40" w:line="360" w:lineRule="auto"/>
            </w:pPr>
            <w:proofErr w:type="gramStart"/>
            <w:r>
              <w:t>counterproductively  (</w:t>
            </w:r>
            <w:proofErr w:type="gramEnd"/>
            <w:r>
              <w:t>Text 3, Line 58)</w:t>
            </w:r>
          </w:p>
        </w:tc>
        <w:tc>
          <w:tcPr>
            <w:tcW w:w="1013" w:type="dxa"/>
          </w:tcPr>
          <w:p w14:paraId="39CC9F44" w14:textId="77777777" w:rsidR="003E589C" w:rsidRDefault="003E589C" w:rsidP="001406AF">
            <w:pPr>
              <w:spacing w:after="20" w:line="360" w:lineRule="auto"/>
            </w:pPr>
          </w:p>
        </w:tc>
      </w:tr>
    </w:tbl>
    <w:p w14:paraId="76D45939" w14:textId="77777777" w:rsidR="003E589C" w:rsidRDefault="003E589C" w:rsidP="00F023E0">
      <w:pPr>
        <w:spacing w:after="40" w:line="360" w:lineRule="auto"/>
        <w:rPr>
          <w:rFonts w:eastAsia="PMingLiU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4250"/>
        <w:gridCol w:w="762"/>
        <w:gridCol w:w="4440"/>
      </w:tblGrid>
      <w:tr w:rsidR="00F023E0" w14:paraId="42BCE302" w14:textId="77777777" w:rsidTr="00F023E0">
        <w:tc>
          <w:tcPr>
            <w:tcW w:w="762" w:type="dxa"/>
          </w:tcPr>
          <w:p w14:paraId="5897C129" w14:textId="77777777" w:rsidR="00F023E0" w:rsidRDefault="00F023E0" w:rsidP="00F023E0">
            <w:pPr>
              <w:spacing w:after="20"/>
            </w:pPr>
            <w:r>
              <w:rPr>
                <w:b/>
              </w:rPr>
              <w:t>Letter</w:t>
            </w:r>
          </w:p>
        </w:tc>
        <w:tc>
          <w:tcPr>
            <w:tcW w:w="4386" w:type="dxa"/>
          </w:tcPr>
          <w:p w14:paraId="50DA149D" w14:textId="77777777" w:rsidR="00F023E0" w:rsidRDefault="00F023E0" w:rsidP="00F023E0">
            <w:pPr>
              <w:spacing w:after="20"/>
            </w:pPr>
            <w:r>
              <w:rPr>
                <w:b/>
              </w:rPr>
              <w:t>Definition</w:t>
            </w:r>
          </w:p>
        </w:tc>
        <w:tc>
          <w:tcPr>
            <w:tcW w:w="720" w:type="dxa"/>
          </w:tcPr>
          <w:p w14:paraId="5955B941" w14:textId="77777777" w:rsidR="00F023E0" w:rsidRDefault="00F023E0" w:rsidP="00F023E0">
            <w:pPr>
              <w:spacing w:after="20"/>
            </w:pPr>
            <w:r>
              <w:rPr>
                <w:b/>
              </w:rPr>
              <w:t>Letter</w:t>
            </w:r>
          </w:p>
        </w:tc>
        <w:tc>
          <w:tcPr>
            <w:tcW w:w="4572" w:type="dxa"/>
          </w:tcPr>
          <w:p w14:paraId="48B0D3DF" w14:textId="77777777" w:rsidR="00F023E0" w:rsidRDefault="00F023E0" w:rsidP="00F023E0">
            <w:pPr>
              <w:spacing w:after="20"/>
            </w:pPr>
            <w:r>
              <w:rPr>
                <w:b/>
              </w:rPr>
              <w:t>Definition</w:t>
            </w:r>
          </w:p>
        </w:tc>
      </w:tr>
      <w:tr w:rsidR="00F023E0" w14:paraId="2C7F8EDE" w14:textId="77777777" w:rsidTr="00F023E0">
        <w:tc>
          <w:tcPr>
            <w:tcW w:w="762" w:type="dxa"/>
          </w:tcPr>
          <w:p w14:paraId="635DAB20" w14:textId="77777777" w:rsidR="00F023E0" w:rsidRDefault="00F023E0" w:rsidP="00F023E0">
            <w:pPr>
              <w:spacing w:after="20"/>
            </w:pPr>
            <w:r>
              <w:rPr>
                <w:b/>
              </w:rPr>
              <w:t>A</w:t>
            </w:r>
          </w:p>
        </w:tc>
        <w:tc>
          <w:tcPr>
            <w:tcW w:w="4386" w:type="dxa"/>
          </w:tcPr>
          <w:p w14:paraId="1B7ADDF1" w14:textId="77777777" w:rsidR="00F023E0" w:rsidRDefault="00F023E0" w:rsidP="00F023E0">
            <w:pPr>
              <w:spacing w:after="20"/>
            </w:pPr>
            <w:r>
              <w:t>In a way that has the opposite result to the one you intended.</w:t>
            </w:r>
          </w:p>
        </w:tc>
        <w:tc>
          <w:tcPr>
            <w:tcW w:w="720" w:type="dxa"/>
          </w:tcPr>
          <w:p w14:paraId="53A12EEE" w14:textId="77777777" w:rsidR="00F023E0" w:rsidRDefault="00F023E0" w:rsidP="00F023E0">
            <w:pPr>
              <w:spacing w:after="20"/>
            </w:pPr>
            <w:r>
              <w:rPr>
                <w:b/>
              </w:rPr>
              <w:t>F</w:t>
            </w:r>
          </w:p>
        </w:tc>
        <w:tc>
          <w:tcPr>
            <w:tcW w:w="4572" w:type="dxa"/>
          </w:tcPr>
          <w:p w14:paraId="69924C21" w14:textId="77777777" w:rsidR="00F023E0" w:rsidRDefault="00F023E0" w:rsidP="00F023E0">
            <w:pPr>
              <w:spacing w:after="20"/>
            </w:pPr>
            <w:r>
              <w:t>Personal information that you reveal/make known to others.</w:t>
            </w:r>
          </w:p>
        </w:tc>
      </w:tr>
      <w:tr w:rsidR="00F023E0" w14:paraId="5DC4EE86" w14:textId="77777777" w:rsidTr="00F023E0">
        <w:tc>
          <w:tcPr>
            <w:tcW w:w="762" w:type="dxa"/>
          </w:tcPr>
          <w:p w14:paraId="34989E4F" w14:textId="77777777" w:rsidR="00F023E0" w:rsidRDefault="00F023E0" w:rsidP="00F023E0">
            <w:pPr>
              <w:spacing w:after="20"/>
            </w:pPr>
            <w:r>
              <w:rPr>
                <w:b/>
              </w:rPr>
              <w:t>B</w:t>
            </w:r>
          </w:p>
        </w:tc>
        <w:tc>
          <w:tcPr>
            <w:tcW w:w="4386" w:type="dxa"/>
          </w:tcPr>
          <w:p w14:paraId="5DFE175C" w14:textId="77777777" w:rsidR="00F023E0" w:rsidRDefault="00F023E0" w:rsidP="00F023E0">
            <w:pPr>
              <w:spacing w:after="20"/>
            </w:pPr>
            <w:r>
              <w:t xml:space="preserve">By </w:t>
            </w:r>
            <w:proofErr w:type="gramStart"/>
            <w:r>
              <w:t>accident;</w:t>
            </w:r>
            <w:proofErr w:type="gramEnd"/>
            <w:r>
              <w:t xml:space="preserve"> without </w:t>
            </w:r>
            <w:proofErr w:type="spellStart"/>
            <w:r>
              <w:t>realising</w:t>
            </w:r>
            <w:proofErr w:type="spellEnd"/>
            <w:r>
              <w:t xml:space="preserve"> what you are doing.</w:t>
            </w:r>
          </w:p>
        </w:tc>
        <w:tc>
          <w:tcPr>
            <w:tcW w:w="720" w:type="dxa"/>
          </w:tcPr>
          <w:p w14:paraId="77D31C61" w14:textId="77777777" w:rsidR="00F023E0" w:rsidRDefault="00F023E0" w:rsidP="00F023E0">
            <w:pPr>
              <w:spacing w:after="20"/>
            </w:pPr>
            <w:r>
              <w:rPr>
                <w:b/>
              </w:rPr>
              <w:t>G</w:t>
            </w:r>
          </w:p>
        </w:tc>
        <w:tc>
          <w:tcPr>
            <w:tcW w:w="4572" w:type="dxa"/>
          </w:tcPr>
          <w:p w14:paraId="78F4AE05" w14:textId="77777777" w:rsidR="00F023E0" w:rsidRDefault="00F023E0" w:rsidP="00F023E0">
            <w:pPr>
              <w:spacing w:after="20"/>
            </w:pPr>
            <w:r>
              <w:t>To consist of; to be made up of.</w:t>
            </w:r>
          </w:p>
        </w:tc>
      </w:tr>
      <w:tr w:rsidR="00F023E0" w14:paraId="0C76F83C" w14:textId="77777777" w:rsidTr="00F023E0">
        <w:tc>
          <w:tcPr>
            <w:tcW w:w="762" w:type="dxa"/>
          </w:tcPr>
          <w:p w14:paraId="66FF7C7E" w14:textId="77777777" w:rsidR="00F023E0" w:rsidRDefault="00F023E0" w:rsidP="00F023E0">
            <w:pPr>
              <w:spacing w:after="20"/>
            </w:pPr>
            <w:r>
              <w:rPr>
                <w:b/>
              </w:rPr>
              <w:t>C</w:t>
            </w:r>
          </w:p>
        </w:tc>
        <w:tc>
          <w:tcPr>
            <w:tcW w:w="4386" w:type="dxa"/>
          </w:tcPr>
          <w:p w14:paraId="7257EA9A" w14:textId="77777777" w:rsidR="00F023E0" w:rsidRDefault="00F023E0" w:rsidP="00F023E0">
            <w:pPr>
              <w:spacing w:after="20"/>
            </w:pPr>
            <w:r>
              <w:t>Active or happening at night.</w:t>
            </w:r>
          </w:p>
        </w:tc>
        <w:tc>
          <w:tcPr>
            <w:tcW w:w="720" w:type="dxa"/>
          </w:tcPr>
          <w:p w14:paraId="31D00750" w14:textId="77777777" w:rsidR="00F023E0" w:rsidRDefault="00F023E0" w:rsidP="00F023E0">
            <w:pPr>
              <w:spacing w:after="20"/>
            </w:pPr>
            <w:r>
              <w:rPr>
                <w:b/>
              </w:rPr>
              <w:t>H</w:t>
            </w:r>
          </w:p>
        </w:tc>
        <w:tc>
          <w:tcPr>
            <w:tcW w:w="4572" w:type="dxa"/>
          </w:tcPr>
          <w:p w14:paraId="14B55B29" w14:textId="77777777" w:rsidR="00F023E0" w:rsidRDefault="00F023E0" w:rsidP="00F023E0">
            <w:pPr>
              <w:spacing w:after="20"/>
            </w:pPr>
            <w:r>
              <w:t>An idea that you accept as true without proof.</w:t>
            </w:r>
          </w:p>
        </w:tc>
      </w:tr>
      <w:tr w:rsidR="00F023E0" w14:paraId="3CCCB9E7" w14:textId="77777777" w:rsidTr="00F023E0">
        <w:tc>
          <w:tcPr>
            <w:tcW w:w="762" w:type="dxa"/>
          </w:tcPr>
          <w:p w14:paraId="4B1DBC16" w14:textId="77777777" w:rsidR="00F023E0" w:rsidRDefault="00F023E0" w:rsidP="00F023E0">
            <w:pPr>
              <w:spacing w:after="20"/>
            </w:pPr>
            <w:r>
              <w:rPr>
                <w:b/>
              </w:rPr>
              <w:t>D</w:t>
            </w:r>
          </w:p>
        </w:tc>
        <w:tc>
          <w:tcPr>
            <w:tcW w:w="4386" w:type="dxa"/>
          </w:tcPr>
          <w:p w14:paraId="4EC56ADD" w14:textId="77777777" w:rsidR="00F023E0" w:rsidRDefault="00F023E0" w:rsidP="00F023E0">
            <w:pPr>
              <w:spacing w:after="20"/>
            </w:pPr>
            <w:r>
              <w:t>The position in which you hold your body when sitting or standing.</w:t>
            </w:r>
          </w:p>
        </w:tc>
        <w:tc>
          <w:tcPr>
            <w:tcW w:w="720" w:type="dxa"/>
          </w:tcPr>
          <w:p w14:paraId="06A17615" w14:textId="77777777" w:rsidR="00F023E0" w:rsidRDefault="00F023E0" w:rsidP="00F023E0">
            <w:pPr>
              <w:spacing w:after="20"/>
            </w:pPr>
            <w:r>
              <w:rPr>
                <w:b/>
              </w:rPr>
              <w:t>I</w:t>
            </w:r>
          </w:p>
        </w:tc>
        <w:tc>
          <w:tcPr>
            <w:tcW w:w="4572" w:type="dxa"/>
          </w:tcPr>
          <w:p w14:paraId="7B3BB647" w14:textId="77777777" w:rsidR="00F023E0" w:rsidRDefault="00F023E0" w:rsidP="00F023E0">
            <w:pPr>
              <w:spacing w:after="20"/>
            </w:pPr>
            <w:r>
              <w:t>Money paid for lessons; (also) teaching itself.</w:t>
            </w:r>
          </w:p>
        </w:tc>
      </w:tr>
      <w:tr w:rsidR="00F023E0" w14:paraId="1B344F6D" w14:textId="77777777" w:rsidTr="00F023E0">
        <w:tc>
          <w:tcPr>
            <w:tcW w:w="762" w:type="dxa"/>
          </w:tcPr>
          <w:p w14:paraId="1504B35B" w14:textId="77777777" w:rsidR="00F023E0" w:rsidRDefault="00F023E0" w:rsidP="00F023E0">
            <w:pPr>
              <w:spacing w:after="20"/>
            </w:pPr>
            <w:r>
              <w:rPr>
                <w:b/>
              </w:rPr>
              <w:t>E</w:t>
            </w:r>
          </w:p>
        </w:tc>
        <w:tc>
          <w:tcPr>
            <w:tcW w:w="4386" w:type="dxa"/>
          </w:tcPr>
          <w:p w14:paraId="706154C4" w14:textId="77777777" w:rsidR="00F023E0" w:rsidRDefault="00F023E0" w:rsidP="00F023E0">
            <w:pPr>
              <w:spacing w:after="20"/>
            </w:pPr>
            <w:r>
              <w:t>A group of people admitted at one time (e.g. a new class of students).</w:t>
            </w:r>
          </w:p>
        </w:tc>
        <w:tc>
          <w:tcPr>
            <w:tcW w:w="720" w:type="dxa"/>
          </w:tcPr>
          <w:p w14:paraId="60FDD192" w14:textId="77777777" w:rsidR="00F023E0" w:rsidRDefault="00F023E0" w:rsidP="00F023E0">
            <w:pPr>
              <w:spacing w:after="20"/>
            </w:pPr>
            <w:r>
              <w:rPr>
                <w:b/>
              </w:rPr>
              <w:t>J</w:t>
            </w:r>
          </w:p>
        </w:tc>
        <w:tc>
          <w:tcPr>
            <w:tcW w:w="4572" w:type="dxa"/>
          </w:tcPr>
          <w:p w14:paraId="045DBD50" w14:textId="77777777" w:rsidR="00F023E0" w:rsidRDefault="00F023E0" w:rsidP="00F023E0">
            <w:pPr>
              <w:spacing w:after="20"/>
            </w:pPr>
            <w:r>
              <w:t>A feeling of hopelessness; a strong need that makes you act without thinking.</w:t>
            </w:r>
          </w:p>
        </w:tc>
      </w:tr>
    </w:tbl>
    <w:p w14:paraId="20FE588C" w14:textId="77777777" w:rsidR="00F023E0" w:rsidRPr="00F023E0" w:rsidRDefault="00F023E0" w:rsidP="00F023E0">
      <w:pPr>
        <w:spacing w:after="40" w:line="360" w:lineRule="auto"/>
        <w:rPr>
          <w:rFonts w:eastAsia="PMingLiU"/>
          <w:lang w:eastAsia="zh-TW"/>
        </w:rPr>
      </w:pPr>
    </w:p>
    <w:p w14:paraId="1C473254" w14:textId="71938CAD" w:rsidR="003E589C" w:rsidRPr="00F023E0" w:rsidRDefault="00954407" w:rsidP="00F023E0">
      <w:pPr>
        <w:pStyle w:val="Heading1"/>
        <w:spacing w:before="160" w:after="80" w:line="360" w:lineRule="auto"/>
        <w:rPr>
          <w:rFonts w:eastAsia="PMingLiU"/>
          <w:sz w:val="22"/>
          <w:lang w:eastAsia="zh-TW"/>
        </w:rPr>
      </w:pPr>
      <w:r>
        <w:rPr>
          <w:rFonts w:ascii="Calibri" w:hAnsi="Calibri"/>
          <w:b w:val="0"/>
          <w:sz w:val="22"/>
        </w:rPr>
        <w:t xml:space="preserve">Part </w:t>
      </w:r>
      <w:proofErr w:type="gramStart"/>
      <w:r>
        <w:rPr>
          <w:rFonts w:ascii="Calibri" w:hAnsi="Calibri"/>
          <w:b w:val="0"/>
          <w:sz w:val="22"/>
        </w:rPr>
        <w:t>B  Tips</w:t>
      </w:r>
      <w:proofErr w:type="gramEnd"/>
      <w:r>
        <w:rPr>
          <w:rFonts w:ascii="Calibri" w:hAnsi="Calibri"/>
          <w:b w:val="0"/>
          <w:sz w:val="22"/>
        </w:rPr>
        <w:t xml:space="preserve"> — comparison questions (metaphor &amp; simile)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F023E0" w14:paraId="763D7834" w14:textId="77777777" w:rsidTr="00F023E0">
        <w:tc>
          <w:tcPr>
            <w:tcW w:w="10440" w:type="dxa"/>
          </w:tcPr>
          <w:p w14:paraId="22F76E35" w14:textId="36360C8E" w:rsidR="009C0486" w:rsidRDefault="00F023E0" w:rsidP="00F023E0">
            <w:pPr>
              <w:spacing w:after="40"/>
            </w:pPr>
            <w:r>
              <w:rPr>
                <w:b/>
              </w:rPr>
              <w:t>SIMILE —</w:t>
            </w:r>
            <w:r w:rsidR="009C0486">
              <w:rPr>
                <w:b/>
              </w:rPr>
              <w:t xml:space="preserve"> </w:t>
            </w:r>
            <w:r>
              <w:t xml:space="preserve">like · as … as · compared to · </w:t>
            </w:r>
            <w:proofErr w:type="gramStart"/>
            <w:r>
              <w:t>similar to</w:t>
            </w:r>
            <w:proofErr w:type="gramEnd"/>
            <w:r>
              <w:t xml:space="preserve"> </w:t>
            </w:r>
            <w:r w:rsidR="009C0486">
              <w:t xml:space="preserve">    </w:t>
            </w:r>
            <w:r w:rsidR="009C0486">
              <w:br/>
            </w:r>
            <w:r>
              <w:t xml:space="preserve">e.g. </w:t>
            </w:r>
            <w:r w:rsidR="009C0486" w:rsidRPr="009C0486">
              <w:t>The pressure before the public exams weighed on her shoulders like a mountain of lead.</w:t>
            </w:r>
          </w:p>
          <w:p w14:paraId="56686702" w14:textId="77777777" w:rsidR="009C0486" w:rsidRPr="009C0486" w:rsidRDefault="009C0486" w:rsidP="00F023E0">
            <w:pPr>
              <w:spacing w:after="40"/>
            </w:pPr>
          </w:p>
          <w:p w14:paraId="6FA99350" w14:textId="77777777" w:rsidR="00740C56" w:rsidRDefault="00F023E0" w:rsidP="00F023E0">
            <w:pPr>
              <w:spacing w:after="40"/>
            </w:pPr>
            <w:r>
              <w:rPr>
                <w:b/>
              </w:rPr>
              <w:t xml:space="preserve">METAPHOR —:  </w:t>
            </w:r>
            <w:r>
              <w:t xml:space="preserve">X </w:t>
            </w:r>
            <w:r w:rsidR="009C0486">
              <w:t>is</w:t>
            </w:r>
            <w:r>
              <w:t xml:space="preserve"> Y    </w:t>
            </w:r>
          </w:p>
          <w:p w14:paraId="33F6EFC8" w14:textId="77777777" w:rsidR="00F023E0" w:rsidRDefault="00F023E0" w:rsidP="00F023E0">
            <w:pPr>
              <w:spacing w:after="40"/>
            </w:pPr>
            <w:r>
              <w:t xml:space="preserve">e.g. </w:t>
            </w:r>
            <w:r w:rsidR="00740C56">
              <w:t xml:space="preserve">Landfills are ticking bombs that future generations </w:t>
            </w:r>
            <w:proofErr w:type="gramStart"/>
            <w:r w:rsidR="00740C56">
              <w:t>have to</w:t>
            </w:r>
            <w:proofErr w:type="gramEnd"/>
            <w:r w:rsidR="00740C56">
              <w:t xml:space="preserve"> deal with.</w:t>
            </w:r>
          </w:p>
          <w:p w14:paraId="24A22BF2" w14:textId="528C691E" w:rsidR="00740C56" w:rsidRPr="00F023E0" w:rsidRDefault="00740C56" w:rsidP="00F023E0">
            <w:pPr>
              <w:spacing w:after="40"/>
              <w:rPr>
                <w:rFonts w:eastAsia="PMingLiU"/>
                <w:lang w:eastAsia="zh-TW"/>
              </w:rPr>
            </w:pPr>
          </w:p>
        </w:tc>
      </w:tr>
      <w:tr w:rsidR="00F023E0" w14:paraId="451D3E2D" w14:textId="77777777" w:rsidTr="00F023E0">
        <w:tc>
          <w:tcPr>
            <w:tcW w:w="10440" w:type="dxa"/>
          </w:tcPr>
          <w:p w14:paraId="003DEC0B" w14:textId="77777777" w:rsidR="00F023E0" w:rsidRDefault="00F023E0" w:rsidP="00F023E0">
            <w:pPr>
              <w:spacing w:after="40"/>
            </w:pPr>
            <w:r>
              <w:rPr>
                <w:b/>
              </w:rPr>
              <w:t>How to answer:</w:t>
            </w:r>
          </w:p>
          <w:p w14:paraId="7C7CA213" w14:textId="552F78BD" w:rsidR="00740C56" w:rsidRDefault="00F023E0" w:rsidP="00740C56">
            <w:pPr>
              <w:spacing w:after="40"/>
            </w:pPr>
            <w:r>
              <w:t xml:space="preserve">•  </w:t>
            </w:r>
            <w:r w:rsidR="00441492">
              <w:t>W</w:t>
            </w:r>
            <w:r>
              <w:t>hat do the two things SHARE</w:t>
            </w:r>
            <w:r w:rsidR="00441492">
              <w:t xml:space="preserve">? </w:t>
            </w:r>
            <w:r w:rsidR="00441492">
              <w:rPr>
                <w:rFonts w:hint="eastAsia"/>
              </w:rPr>
              <w:sym w:font="Wingdings" w:char="F0E0"/>
            </w:r>
            <w:r w:rsidR="00441492">
              <w:t xml:space="preserve"> They are both …</w:t>
            </w:r>
          </w:p>
          <w:p w14:paraId="41072B2F" w14:textId="7A201D4F" w:rsidR="00F023E0" w:rsidRDefault="00F023E0" w:rsidP="00F023E0">
            <w:pPr>
              <w:spacing w:after="40"/>
            </w:pPr>
          </w:p>
        </w:tc>
      </w:tr>
    </w:tbl>
    <w:p w14:paraId="5C9D110C" w14:textId="17B0FDCE" w:rsidR="003E589C" w:rsidRDefault="00954407" w:rsidP="00F023E0">
      <w:pPr>
        <w:pStyle w:val="Heading1"/>
        <w:pageBreakBefore/>
        <w:spacing w:before="160" w:after="80" w:line="360" w:lineRule="auto"/>
      </w:pPr>
      <w:r>
        <w:lastRenderedPageBreak/>
        <w:t xml:space="preserve">Part </w:t>
      </w:r>
      <w:proofErr w:type="gramStart"/>
      <w:r>
        <w:t>C  Open</w:t>
      </w:r>
      <w:proofErr w:type="gramEnd"/>
      <w:r>
        <w:t xml:space="preserve">-ended questions </w:t>
      </w:r>
    </w:p>
    <w:p w14:paraId="77B20734" w14:textId="7C058C64" w:rsidR="003E589C" w:rsidRPr="001406AF" w:rsidRDefault="00954407" w:rsidP="001406AF">
      <w:pPr>
        <w:spacing w:after="80" w:line="360" w:lineRule="auto"/>
      </w:pPr>
      <w:r>
        <w:t>Read Text 2 and Text 3 and answer the questions. Write your answers on the lines. Total: 12 marks.</w:t>
      </w:r>
    </w:p>
    <w:p w14:paraId="03CB3EB8" w14:textId="0102CF0D" w:rsidR="003E589C" w:rsidRPr="00F023E0" w:rsidRDefault="003E589C" w:rsidP="00F023E0">
      <w:pPr>
        <w:spacing w:after="80" w:line="360" w:lineRule="auto"/>
        <w:rPr>
          <w:rFonts w:eastAsia="PMingLiU"/>
          <w:lang w:eastAsia="zh-TW"/>
        </w:rPr>
      </w:pPr>
    </w:p>
    <w:p w14:paraId="7900F0A7" w14:textId="3CEA4A33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When did the guzheng become popular?</w:t>
      </w:r>
      <w:r>
        <w:br/>
        <w:t>___________________________________________________________________________</w:t>
      </w:r>
      <w:r w:rsidR="001406AF">
        <w:br/>
      </w:r>
    </w:p>
    <w:p w14:paraId="4B108FE7" w14:textId="032D67B7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Find a word in paragraph 2 that means the same as “unstable”.</w:t>
      </w:r>
      <w:r>
        <w:br/>
        <w:t>________________________________________</w:t>
      </w:r>
      <w:r w:rsidR="001406AF">
        <w:br/>
      </w:r>
    </w:p>
    <w:p w14:paraId="556D64FD" w14:textId="11478E00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According to Zou Lunlun, why do Chinese people want to learn the guzheng?</w:t>
      </w:r>
      <w:r>
        <w:br/>
        <w:t>___________________________________________________________________________</w:t>
      </w:r>
      <w:r w:rsidR="001406AF">
        <w:br/>
      </w:r>
    </w:p>
    <w:p w14:paraId="1241FB1F" w14:textId="637005DA" w:rsidR="00F023E0" w:rsidRPr="001406AF" w:rsidRDefault="00954407" w:rsidP="001406AF">
      <w:pPr>
        <w:pStyle w:val="ListParagraph"/>
        <w:numPr>
          <w:ilvl w:val="0"/>
          <w:numId w:val="12"/>
        </w:numPr>
        <w:spacing w:after="160" w:line="360" w:lineRule="auto"/>
        <w:rPr>
          <w:rFonts w:eastAsia="PMingLiU"/>
          <w:lang w:eastAsia="zh-TW"/>
        </w:rPr>
      </w:pPr>
      <w:r>
        <w:t>Use ONE word to complete each blank. (1 mark)</w:t>
      </w:r>
      <w:r w:rsidR="001406AF">
        <w:br/>
        <w:t>Zou believes Westerners like the guzheng because it sounds ____________ and _____________.</w:t>
      </w:r>
      <w:r w:rsidR="001406AF">
        <w:br/>
      </w:r>
    </w:p>
    <w:p w14:paraId="60C8101B" w14:textId="5A99450A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How does the Leisure and Cultural Services Department select students for their guzheng courses?</w:t>
      </w:r>
      <w:r>
        <w:br/>
        <w:t>___________________________________________________________________________</w:t>
      </w:r>
      <w:r w:rsidR="001406AF">
        <w:br/>
      </w:r>
    </w:p>
    <w:p w14:paraId="761EBF9C" w14:textId="4CADE07F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What does the first paragraph suggest about social media?</w:t>
      </w:r>
      <w:r>
        <w:br/>
        <w:t>___________________________________________________________________________</w:t>
      </w:r>
      <w:r w:rsidR="001406AF">
        <w:br/>
      </w:r>
    </w:p>
    <w:p w14:paraId="14A9C1C7" w14:textId="1F4F2A2E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According to paragraph 2, what are some users doing by accident?</w:t>
      </w:r>
      <w:r>
        <w:br/>
        <w:t>___________________________________________________________________________</w:t>
      </w:r>
      <w:r w:rsidR="001406AF">
        <w:br/>
      </w:r>
    </w:p>
    <w:p w14:paraId="4F7BBDBE" w14:textId="18056407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In line 15, “This assumption” refers to…</w:t>
      </w:r>
      <w:r>
        <w:br/>
        <w:t>___________________________________________________________________________</w:t>
      </w:r>
      <w:r w:rsidR="001406AF">
        <w:br/>
      </w:r>
    </w:p>
    <w:p w14:paraId="592B02AE" w14:textId="3AEF7794" w:rsidR="003E589C" w:rsidRPr="001406AF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What does “it” (line 41) refer to?</w:t>
      </w:r>
      <w:r>
        <w:br/>
        <w:t>________________________________________</w:t>
      </w:r>
      <w:r w:rsidR="001406AF">
        <w:br/>
      </w:r>
    </w:p>
    <w:p w14:paraId="6212B330" w14:textId="6142452B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r>
        <w:t>Why is Facebook compared to cigarettes and alcohol?</w:t>
      </w:r>
      <w:r>
        <w:br/>
        <w:t>___________________________________________________________________________</w:t>
      </w:r>
      <w:r w:rsidR="001406AF">
        <w:br/>
      </w:r>
    </w:p>
    <w:p w14:paraId="02711A73" w14:textId="4000D80E" w:rsidR="003E589C" w:rsidRPr="00F023E0" w:rsidRDefault="00954407" w:rsidP="001406AF">
      <w:pPr>
        <w:pStyle w:val="ListParagraph"/>
        <w:numPr>
          <w:ilvl w:val="0"/>
          <w:numId w:val="12"/>
        </w:numPr>
        <w:spacing w:after="160" w:line="300" w:lineRule="auto"/>
        <w:rPr>
          <w:rFonts w:eastAsia="PMingLiU"/>
          <w:lang w:eastAsia="zh-TW"/>
        </w:rPr>
      </w:pPr>
      <w:proofErr w:type="spellStart"/>
      <w:r>
        <w:t>i</w:t>
      </w:r>
      <w:proofErr w:type="spellEnd"/>
      <w:r>
        <w:t>) In what way could social networking websites help people with low self-esteem? (1 mark)</w:t>
      </w:r>
      <w:r>
        <w:br/>
        <w:t>___________________________________________________________________________</w:t>
      </w:r>
      <w:r w:rsidR="001406AF">
        <w:br/>
      </w:r>
    </w:p>
    <w:p w14:paraId="4810515E" w14:textId="77777777" w:rsidR="003E589C" w:rsidRPr="00F023E0" w:rsidRDefault="00954407" w:rsidP="001406AF">
      <w:pPr>
        <w:pStyle w:val="ListParagraph"/>
        <w:spacing w:after="0" w:line="300" w:lineRule="auto"/>
        <w:ind w:left="360"/>
        <w:rPr>
          <w:rFonts w:eastAsia="PMingLiU"/>
          <w:lang w:eastAsia="zh-TW"/>
        </w:rPr>
      </w:pPr>
      <w:r>
        <w:t>ii) In what way can social networking websites be harmful to people with low self-esteem? (1 mark)</w:t>
      </w:r>
      <w:r>
        <w:br/>
        <w:t>___________________________________________________________________________</w:t>
      </w:r>
    </w:p>
    <w:p w14:paraId="3741B0BF" w14:textId="77777777" w:rsidR="001406AF" w:rsidRDefault="001406AF" w:rsidP="00F023E0">
      <w:pPr>
        <w:spacing w:before="200" w:after="0" w:line="360" w:lineRule="auto"/>
        <w:rPr>
          <w:b/>
        </w:rPr>
      </w:pPr>
    </w:p>
    <w:p w14:paraId="2731D0D1" w14:textId="6B6C5D3C" w:rsidR="003E589C" w:rsidRDefault="00954407" w:rsidP="00F023E0">
      <w:pPr>
        <w:spacing w:before="200" w:after="0" w:line="360" w:lineRule="auto"/>
      </w:pPr>
      <w:r>
        <w:rPr>
          <w:b/>
        </w:rPr>
        <w:t xml:space="preserve">Your score: </w:t>
      </w:r>
      <w:r>
        <w:t xml:space="preserve"> _____ / 12</w:t>
      </w:r>
    </w:p>
    <w:sectPr w:rsidR="003E589C" w:rsidSect="00034616">
      <w:pgSz w:w="12240" w:h="15840"/>
      <w:pgMar w:top="576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530C6"/>
    <w:multiLevelType w:val="hybridMultilevel"/>
    <w:tmpl w:val="9E92D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5F7AC1"/>
    <w:multiLevelType w:val="hybridMultilevel"/>
    <w:tmpl w:val="1478A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50B46"/>
    <w:multiLevelType w:val="hybridMultilevel"/>
    <w:tmpl w:val="78C236B0"/>
    <w:lvl w:ilvl="0" w:tplc="0F5CB7B8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7191011">
    <w:abstractNumId w:val="8"/>
  </w:num>
  <w:num w:numId="2" w16cid:durableId="1873836667">
    <w:abstractNumId w:val="6"/>
  </w:num>
  <w:num w:numId="3" w16cid:durableId="1519192878">
    <w:abstractNumId w:val="5"/>
  </w:num>
  <w:num w:numId="4" w16cid:durableId="1714646240">
    <w:abstractNumId w:val="4"/>
  </w:num>
  <w:num w:numId="5" w16cid:durableId="513690030">
    <w:abstractNumId w:val="7"/>
  </w:num>
  <w:num w:numId="6" w16cid:durableId="591856914">
    <w:abstractNumId w:val="3"/>
  </w:num>
  <w:num w:numId="7" w16cid:durableId="1446314980">
    <w:abstractNumId w:val="2"/>
  </w:num>
  <w:num w:numId="8" w16cid:durableId="1107047762">
    <w:abstractNumId w:val="1"/>
  </w:num>
  <w:num w:numId="9" w16cid:durableId="1676033952">
    <w:abstractNumId w:val="0"/>
  </w:num>
  <w:num w:numId="10" w16cid:durableId="330765007">
    <w:abstractNumId w:val="9"/>
  </w:num>
  <w:num w:numId="11" w16cid:durableId="397363392">
    <w:abstractNumId w:val="10"/>
  </w:num>
  <w:num w:numId="12" w16cid:durableId="18641993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A20"/>
    <w:rsid w:val="0006063C"/>
    <w:rsid w:val="001406AF"/>
    <w:rsid w:val="0015074B"/>
    <w:rsid w:val="0023466A"/>
    <w:rsid w:val="0029639D"/>
    <w:rsid w:val="00326F90"/>
    <w:rsid w:val="003E589C"/>
    <w:rsid w:val="00441492"/>
    <w:rsid w:val="00636C3C"/>
    <w:rsid w:val="00740C56"/>
    <w:rsid w:val="00954407"/>
    <w:rsid w:val="009C0486"/>
    <w:rsid w:val="00AA1D8D"/>
    <w:rsid w:val="00B47730"/>
    <w:rsid w:val="00C907A1"/>
    <w:rsid w:val="00CB0664"/>
    <w:rsid w:val="00D41CFC"/>
    <w:rsid w:val="00F023E0"/>
    <w:rsid w:val="00F40F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9A585"/>
  <w14:defaultImageDpi w14:val="300"/>
  <w15:docId w15:val="{409A862D-F038-4668-AD80-7B6ADD88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9C0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Miu</cp:lastModifiedBy>
  <cp:revision>3</cp:revision>
  <dcterms:created xsi:type="dcterms:W3CDTF">2026-09-29T12:14:00Z</dcterms:created>
  <dcterms:modified xsi:type="dcterms:W3CDTF">2026-09-29T12:14:00Z</dcterms:modified>
  <cp:category/>
</cp:coreProperties>
</file>